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2026-10-02T10:30:39.746078Z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20b9c6891cf5c7b9af68ff6af298e93447e9d34bf0e0347813b3843c236d295d |</w:t>
      </w:r>
    </w:p>
    <w:p>
      <w:r>
        <w:t>| Timestamp UTC | 2026-10-02T10:30:39.746078Z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