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2026-10-02T10:30:34.753343Z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b618ce3a73b7b2b1e4c957be572b383b25af11817dc7cf64a4fcd9daf24c3b49 |</w:t>
      </w:r>
    </w:p>
    <w:p>
      <w:r>
        <w:t>| Timestamp UTC | 2026-10-02T10:30:34.753343Z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