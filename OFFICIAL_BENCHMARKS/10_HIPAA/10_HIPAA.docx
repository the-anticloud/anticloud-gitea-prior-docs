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2026-10-02T10:30:33.699678Z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5b90883529d1610679583a01a9d4d3f2ec1af2befe0164c2b4d9a2e2da9e3700 |</w:t>
      </w:r>
    </w:p>
    <w:p>
      <w:r>
        <w:t>| Timestamp UTC | 2026-10-02T10:30:33.699678Z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