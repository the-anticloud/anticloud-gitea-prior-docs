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2026-10-02T10:30:31.884191Z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5210c7375ff71a8759dc67fc7f1a47ef84fd0c114d9ef5fc030cef65474be4e2 |</w:t>
      </w:r>
    </w:p>
    <w:p>
      <w:r>
        <w:t>| Timestamp UTC | 2026-10-02T10:30:31.884191Z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