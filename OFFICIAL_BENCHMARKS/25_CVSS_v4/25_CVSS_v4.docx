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2026-10-02T10:30:43.170478Z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3e7d3a9356be92f0a199eaca242cbb682665d332fe9e2fb7cc277695a5fb4392 |</w:t>
      </w:r>
    </w:p>
    <w:p>
      <w:r>
        <w:t>| Timestamp UTC | 2026-10-02T10:30:43.170478Z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