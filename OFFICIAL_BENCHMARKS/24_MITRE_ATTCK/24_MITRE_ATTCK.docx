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2026-10-02T10:30:42.680929Z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b51c0595b0c775111685f8bb0e0d426f036bd732e2c95c27f541a1f11fffe3c8 |</w:t>
      </w:r>
    </w:p>
    <w:p>
      <w:r>
        <w:t>| Timestamp UTC | 2026-10-02T10:30:42.680929Z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