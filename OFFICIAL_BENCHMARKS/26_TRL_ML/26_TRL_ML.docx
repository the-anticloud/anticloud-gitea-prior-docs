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2026-10-02T10:30:43.894732Z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a31b4015dd3206297f6c54f604ced15c1fe31c4e81547953f0b9289c34bd1155 |</w:t>
      </w:r>
    </w:p>
    <w:p>
      <w:r>
        <w:t>| Timestamp UTC | 2026-10-02T10:30:43.894732Z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