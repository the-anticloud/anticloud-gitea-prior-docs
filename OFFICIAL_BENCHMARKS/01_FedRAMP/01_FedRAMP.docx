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2026-10-02T10:30:28.407547Z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4c76cfc39dca5d6df185d9bde61b67acd444228d74fa6784431bc6565e96c021 |</w:t>
      </w:r>
    </w:p>
    <w:p>
      <w:r>
        <w:t>| Timestamp UTC | 2026-10-02T10:30:28.407547Z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