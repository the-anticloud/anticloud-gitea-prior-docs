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2026-10-02T10:30:35.333190Z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71710ef760d29eaa12518b475c6719c7dd5f2bbb72dd99a275a5ca142f201b91 |</w:t>
      </w:r>
    </w:p>
    <w:p>
      <w:r>
        <w:t>| Timestamp UTC | 2026-10-02T10:30:35.333190Z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