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2026-10-02T10:30:40.508054Z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4f756e7706ba1d165b5672014942ada34aadcf714082692003168ed2041852d9 |</w:t>
      </w:r>
    </w:p>
    <w:p>
      <w:r>
        <w:t>| Timestamp UTC | 2026-10-02T10:30:40.508054Z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