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2026-10-02T10:30:30.094474Z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e00218c74ed582a095ca9790e83ab6665e50ab6155dcfd627bbf00555ac421cb |</w:t>
      </w:r>
    </w:p>
    <w:p>
      <w:r>
        <w:t>| Timestamp UTC | 2026-10-02T10:30:30.094474Z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