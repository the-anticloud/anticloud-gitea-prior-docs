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2026-10-02T10:30:36.769682Z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b4c1c587f626e14ccdf8007840799064f1c1b199999bf3488c7427dd3c5f5dbe |</w:t>
      </w:r>
    </w:p>
    <w:p>
      <w:r>
        <w:t>| Timestamp UTC | 2026-10-02T10:30:36.769682Z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