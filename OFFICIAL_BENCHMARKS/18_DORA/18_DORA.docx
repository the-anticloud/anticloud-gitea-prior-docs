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2026-10-02T10:30:38.361078Z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3eadbf09c60fd1c7e97cfe8bc69ee0c9ee45c1d29928d5a92b581754e4e37a5d |</w:t>
      </w:r>
    </w:p>
    <w:p>
      <w:r>
        <w:t>| Timestamp UTC | 2026-10-02T10:30:38.361078Z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