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2026-10-02T10:30:31.347360Z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f13114c924b8ef4794748369f1fa444fbd4059ede02f5def2fcd2dbd2d09260e |</w:t>
      </w:r>
    </w:p>
    <w:p>
      <w:r>
        <w:t>| Timestamp UTC | 2026-10-02T10:30:31.347360Z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