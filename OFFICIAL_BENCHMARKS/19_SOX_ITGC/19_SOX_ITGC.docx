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2026-10-02T10:30:39.170773Z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5463676390f4af977d4f6553bccdad4d5c10bdf809be7b8012e5c3d1959239c9 |</w:t>
      </w:r>
    </w:p>
    <w:p>
      <w:r>
        <w:t>| Timestamp UTC | 2026-10-02T10:30:39.170773Z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