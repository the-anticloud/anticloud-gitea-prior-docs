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2026-10-02T10:30:29.622158Z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92992a3dd01813d5629ab3a594d765a087d3ca4b3a80cd9a8adf89250e9647da |</w:t>
      </w:r>
    </w:p>
    <w:p>
      <w:r>
        <w:t>| Timestamp UTC | 2026-10-02T10:30:29.622158Z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