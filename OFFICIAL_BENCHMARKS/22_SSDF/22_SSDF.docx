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2026-10-02T10:30:41.305372Z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8798a9f45bee134d7697fd6600d2d528a463a75e51f659dbb2d6d880fa66e899 |</w:t>
      </w:r>
    </w:p>
    <w:p>
      <w:r>
        <w:t>| Timestamp UTC | 2026-10-02T10:30:41.305372Z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