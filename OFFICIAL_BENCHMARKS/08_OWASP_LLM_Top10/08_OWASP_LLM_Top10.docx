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2026-10-02T10:30:32.395332Z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4eb1b314ec5606415c12841b1ceb12fddd7d020c56de48cd8cc8df6c3d971059 |</w:t>
      </w:r>
    </w:p>
    <w:p>
      <w:r>
        <w:t>| Timestamp UTC | 2026-10-02T10:30:32.395332Z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