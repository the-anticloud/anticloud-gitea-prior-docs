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2026-10-02T10:30:37.333573Z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cf5e007074a3c1a6ad95ed358743935d3ce242c3ac87231e09a1adab747483e5 |</w:t>
      </w:r>
    </w:p>
    <w:p>
      <w:r>
        <w:t>| Timestamp UTC | 2026-10-02T10:30:37.333573Z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