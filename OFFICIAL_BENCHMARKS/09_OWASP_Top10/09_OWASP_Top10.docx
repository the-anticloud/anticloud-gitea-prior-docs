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2026-10-02T10:30:32.987297Z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a11e8cdb1a81091a023d2e615815e4ca50f8419ab4c1712086318831153bb2bb |</w:t>
      </w:r>
    </w:p>
    <w:p>
      <w:r>
        <w:t>| Timestamp UTC | 2026-10-02T10:30:32.987297Z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