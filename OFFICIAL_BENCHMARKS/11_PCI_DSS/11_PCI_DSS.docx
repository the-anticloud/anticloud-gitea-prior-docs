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2026-10-02T10:30:34.124994Z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dd8df70303ad86c3c5a5dbbce261eac8e12dece90b8f2a035e7c4195d12a8a94 |</w:t>
      </w:r>
    </w:p>
    <w:p>
      <w:r>
        <w:t>| Timestamp UTC | 2026-10-02T10:30:34.124994Z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