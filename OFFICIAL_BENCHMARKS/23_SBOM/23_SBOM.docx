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2026-10-02T10:30:42.031074Z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62b4de36b2d3368da7ae31155814f14d6b1a7957c3159a8d4b29ccafcbf008ca |</w:t>
      </w:r>
    </w:p>
    <w:p>
      <w:r>
        <w:t>| Timestamp UTC | 2026-10-02T10:30:42.031074Z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