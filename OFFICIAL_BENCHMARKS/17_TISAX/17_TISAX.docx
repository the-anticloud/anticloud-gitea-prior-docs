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2026-10-02T10:30:37.934809Z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bbf4f41ebe200b05f768592c6acfe2f02f074a217e14ab3a54b03eba614cea48 |</w:t>
      </w:r>
    </w:p>
    <w:p>
      <w:r>
        <w:t>| Timestamp UTC | 2026-10-02T10:30:37.934809Z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