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2026-10-02T10:30:30.817262Z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79b12caf944258f7cfa8e14656cc1d24d0026818d6699ae9474faaf9a5fc5191 |</w:t>
      </w:r>
    </w:p>
    <w:p>
      <w:r>
        <w:t>| Timestamp UTC | 2026-10-02T10:30:30.817262Z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