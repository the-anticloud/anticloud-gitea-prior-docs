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2026-10-02T10:30:36.013213Z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48b2ea14b3763af016b06b9d2ce4114663268d9dd37c4d2426bd1505fa6b9673 |</w:t>
      </w:r>
    </w:p>
    <w:p>
      <w:r>
        <w:t>| Timestamp UTC | 2026-10-02T10:30:36.013213Z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