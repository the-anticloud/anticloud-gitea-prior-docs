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GITEA</w:t>
      </w:r>
    </w:p>
    <w:p/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