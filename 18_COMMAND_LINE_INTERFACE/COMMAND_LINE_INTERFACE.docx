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GITEA</w:t>
      </w:r>
    </w:p>
    <w:p/>
    <w:p>
      <w:r>
        <w:rPr>
          <w:sz w:val="22"/>
        </w:rPr>
        <w:t>Upstream: https://github.com/gitea/gitea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anticloud-gitea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anticloud-gitea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anticloud-gitea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./gitea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